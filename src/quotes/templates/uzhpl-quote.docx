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0537E" w14:textId="416AC2FA" w:rsidR="001C518E" w:rsidRPr="00BD35F2" w:rsidRDefault="00BD35F2">
      <w:pPr>
        <w:rPr>
          <w:lang w:val="ru-RU"/>
        </w:rPr>
      </w:pPr>
      <w:r>
        <w:rPr>
          <w:noProof/>
          <w:sz w:val="32"/>
          <w:lang w:val="ru-RU"/>
        </w:rPr>
        <w:drawing>
          <wp:inline distT="0" distB="0" distL="0" distR="0" wp14:anchorId="74C237F6" wp14:editId="33E773A3">
            <wp:extent cx="5948624" cy="1038216"/>
            <wp:effectExtent l="0" t="0" r="0" b="3810"/>
            <wp:docPr id="433807550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07550" name="Рисунок 4338075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4662" cy="104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FDE0C" w14:textId="4D7946D8" w:rsidR="001C518E" w:rsidRPr="00BD35F2" w:rsidRDefault="00000000">
      <w:pPr>
        <w:spacing w:after="80"/>
        <w:rPr>
          <w:lang w:val="ru-RU"/>
        </w:rPr>
      </w:pPr>
      <w:r w:rsidRPr="00BD35F2">
        <w:rPr>
          <w:rFonts w:ascii="Calibri" w:eastAsia="Calibri" w:hAnsi="Calibri"/>
          <w:b/>
          <w:color w:val="FF8C00"/>
          <w:sz w:val="26"/>
          <w:lang w:val="ru-RU"/>
        </w:rPr>
        <w:t>━━━━━━━━━━━━━━━━━━━━━━━━━━━━━━━━━━━━</w:t>
      </w:r>
    </w:p>
    <w:p w14:paraId="1B161A99" w14:textId="77777777" w:rsidR="001C518E" w:rsidRPr="00BD35F2" w:rsidRDefault="00000000">
      <w:pPr>
        <w:spacing w:before="200" w:after="40"/>
        <w:jc w:val="center"/>
        <w:rPr>
          <w:lang w:val="ru-RU"/>
        </w:rPr>
      </w:pPr>
      <w:r w:rsidRPr="00BD35F2">
        <w:rPr>
          <w:rFonts w:ascii="Montserrat" w:eastAsia="Montserrat" w:hAnsi="Montserrat"/>
          <w:b/>
          <w:color w:val="1A1A1A"/>
          <w:sz w:val="36"/>
          <w:lang w:val="ru-RU"/>
        </w:rPr>
        <w:t>КОММЕРЧЕСКОЕ ПРЕДЛОЖЕНИЕ</w:t>
      </w:r>
    </w:p>
    <w:p w14:paraId="3A0727D0" w14:textId="77777777" w:rsidR="001C518E" w:rsidRPr="00BD35F2" w:rsidRDefault="00000000">
      <w:pPr>
        <w:spacing w:after="240"/>
        <w:jc w:val="center"/>
        <w:rPr>
          <w:lang w:val="ru-RU"/>
        </w:rPr>
      </w:pPr>
      <w:r w:rsidRPr="00BD35F2">
        <w:rPr>
          <w:rFonts w:ascii="Calibri" w:eastAsia="Calibri" w:hAnsi="Calibri"/>
          <w:color w:val="444444"/>
          <w:sz w:val="24"/>
          <w:lang w:val="ru-RU"/>
        </w:rPr>
        <w:t xml:space="preserve">на поставку </w:t>
      </w:r>
      <w:r>
        <w:rPr>
          <w:rFonts w:ascii="Calibri" w:eastAsia="Calibri" w:hAnsi="Calibri"/>
          <w:color w:val="444444"/>
          <w:sz w:val="24"/>
        </w:rPr>
        <w:t>HPL</w:t>
      </w:r>
      <w:r w:rsidRPr="00BD35F2">
        <w:rPr>
          <w:rFonts w:ascii="Calibri" w:eastAsia="Calibri" w:hAnsi="Calibri"/>
          <w:color w:val="444444"/>
          <w:sz w:val="24"/>
          <w:lang w:val="ru-RU"/>
        </w:rPr>
        <w:t>-панелей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1C518E" w:rsidRPr="000655C6" w14:paraId="46A3E4F7" w14:textId="77777777">
        <w:trPr>
          <w:jc w:val="center"/>
        </w:trPr>
        <w:tc>
          <w:tcPr>
            <w:tcW w:w="941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vAlign w:val="center"/>
          </w:tcPr>
          <w:p w14:paraId="3F8F344C" w14:textId="77777777" w:rsidR="001C518E" w:rsidRPr="00BD35F2" w:rsidRDefault="00000000">
            <w:pPr>
              <w:spacing w:after="80"/>
              <w:rPr>
                <w:lang w:val="ru-RU"/>
              </w:rPr>
            </w:pPr>
            <w:r w:rsidRPr="00BD35F2">
              <w:rPr>
                <w:rFonts w:ascii="Calibri" w:eastAsia="Calibri" w:hAnsi="Calibri"/>
                <w:color w:val="1A1A1A"/>
                <w:sz w:val="24"/>
                <w:lang w:val="ru-RU"/>
              </w:rPr>
              <w:t xml:space="preserve">Уважаемые </w:t>
            </w:r>
            <w:r w:rsidRPr="00BD35F2">
              <w:rPr>
                <w:rFonts w:ascii="Calibri" w:eastAsia="Calibri" w:hAnsi="Calibri"/>
                <w:b/>
                <w:color w:val="FF8C00"/>
                <w:sz w:val="24"/>
                <w:lang w:val="ru-RU"/>
              </w:rPr>
              <w:t>господа!</w:t>
            </w:r>
          </w:p>
          <w:p w14:paraId="73D62A5D" w14:textId="77777777" w:rsidR="001C518E" w:rsidRPr="00BD35F2" w:rsidRDefault="00000000">
            <w:pPr>
              <w:spacing w:after="80"/>
              <w:rPr>
                <w:lang w:val="ru-RU"/>
              </w:rPr>
            </w:pPr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t>Компания ООО «</w:t>
            </w:r>
            <w:r>
              <w:rPr>
                <w:rFonts w:ascii="Calibri" w:eastAsia="Calibri" w:hAnsi="Calibri"/>
                <w:color w:val="444444"/>
                <w:sz w:val="20"/>
              </w:rPr>
              <w:t>Build</w:t>
            </w:r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color w:val="444444"/>
                <w:sz w:val="20"/>
              </w:rPr>
              <w:t>Garanteed</w:t>
            </w:r>
            <w:proofErr w:type="spellEnd"/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t>» выражает Вам своё уважение и благодарит за направленный запрос.</w:t>
            </w:r>
          </w:p>
          <w:p w14:paraId="7A241B0E" w14:textId="16D5A03D" w:rsidR="001C518E" w:rsidRPr="00BD35F2" w:rsidRDefault="00000000">
            <w:pPr>
              <w:spacing w:after="80"/>
              <w:rPr>
                <w:lang w:val="ru-RU"/>
              </w:rPr>
            </w:pPr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t xml:space="preserve">Сообщаем, что компания </w:t>
            </w:r>
            <w:r>
              <w:rPr>
                <w:rFonts w:ascii="Calibri" w:eastAsia="Calibri" w:hAnsi="Calibri"/>
                <w:color w:val="444444"/>
                <w:sz w:val="20"/>
              </w:rPr>
              <w:t>Build</w:t>
            </w:r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color w:val="444444"/>
                <w:sz w:val="20"/>
              </w:rPr>
              <w:t>Garanteed</w:t>
            </w:r>
            <w:proofErr w:type="spellEnd"/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t xml:space="preserve"> является эксклюзивным дистрибьютором и правообладателем бренда </w:t>
            </w:r>
            <w:r>
              <w:rPr>
                <w:rFonts w:ascii="Calibri" w:eastAsia="Calibri" w:hAnsi="Calibri"/>
                <w:color w:val="444444"/>
                <w:sz w:val="20"/>
              </w:rPr>
              <w:t>UZHPL</w:t>
            </w:r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t xml:space="preserve"> на территории </w:t>
            </w:r>
            <w:r w:rsidR="000655C6">
              <w:rPr>
                <w:rFonts w:ascii="Calibri" w:eastAsia="Calibri" w:hAnsi="Calibri"/>
                <w:color w:val="444444"/>
                <w:sz w:val="20"/>
                <w:lang w:val="ru-RU"/>
              </w:rPr>
              <w:t>Центральной Азии</w:t>
            </w:r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t xml:space="preserve"> по поставке </w:t>
            </w:r>
            <w:r>
              <w:rPr>
                <w:rFonts w:ascii="Calibri" w:eastAsia="Calibri" w:hAnsi="Calibri"/>
                <w:color w:val="444444"/>
                <w:sz w:val="20"/>
              </w:rPr>
              <w:t>HPL</w:t>
            </w:r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t>-панелей.</w:t>
            </w:r>
          </w:p>
          <w:p w14:paraId="562EF03B" w14:textId="77777777" w:rsidR="001C518E" w:rsidRPr="00BD35F2" w:rsidRDefault="00000000">
            <w:pPr>
              <w:spacing w:after="80"/>
              <w:rPr>
                <w:lang w:val="ru-RU"/>
              </w:rPr>
            </w:pPr>
            <w:r>
              <w:rPr>
                <w:rFonts w:ascii="Calibri" w:eastAsia="Calibri" w:hAnsi="Calibri"/>
                <w:color w:val="444444"/>
                <w:sz w:val="20"/>
              </w:rPr>
              <w:t>HPL</w:t>
            </w:r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t>-панели широко применяются в:</w:t>
            </w:r>
          </w:p>
          <w:p w14:paraId="61C2E2EB" w14:textId="77777777" w:rsidR="001C518E" w:rsidRPr="00BD35F2" w:rsidRDefault="00000000">
            <w:pPr>
              <w:spacing w:after="40"/>
              <w:ind w:left="227"/>
              <w:rPr>
                <w:lang w:val="ru-RU"/>
              </w:rPr>
            </w:pPr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t>• фасадных системах зданий;</w:t>
            </w:r>
          </w:p>
          <w:p w14:paraId="0C884943" w14:textId="77777777" w:rsidR="001C518E" w:rsidRPr="00BD35F2" w:rsidRDefault="00000000">
            <w:pPr>
              <w:spacing w:after="40"/>
              <w:ind w:left="227"/>
              <w:rPr>
                <w:lang w:val="ru-RU"/>
              </w:rPr>
            </w:pPr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t>• интерьерной отделке;</w:t>
            </w:r>
          </w:p>
          <w:p w14:paraId="636F346D" w14:textId="77777777" w:rsidR="001C518E" w:rsidRPr="00BD35F2" w:rsidRDefault="00000000">
            <w:pPr>
              <w:spacing w:after="40"/>
              <w:ind w:left="227"/>
              <w:rPr>
                <w:lang w:val="ru-RU"/>
              </w:rPr>
            </w:pPr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t>• медицинских учреждениях и лабораториях;</w:t>
            </w:r>
          </w:p>
          <w:p w14:paraId="3C3B366E" w14:textId="77777777" w:rsidR="001C518E" w:rsidRPr="00BD35F2" w:rsidRDefault="00000000">
            <w:pPr>
              <w:spacing w:after="40"/>
              <w:ind w:left="227"/>
              <w:rPr>
                <w:lang w:val="ru-RU"/>
              </w:rPr>
            </w:pPr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t>• производстве мебели и специализированных конструкций.</w:t>
            </w:r>
          </w:p>
        </w:tc>
      </w:tr>
    </w:tbl>
    <w:p w14:paraId="1893AAC1" w14:textId="77777777" w:rsidR="001C518E" w:rsidRPr="00BD35F2" w:rsidRDefault="001C518E">
      <w:pPr>
        <w:rPr>
          <w:lang w:val="ru-RU"/>
        </w:rPr>
      </w:pPr>
    </w:p>
    <w:tbl>
      <w:tblPr>
        <w:tblW w:w="9410" w:type="dxa"/>
        <w:jc w:val="center"/>
        <w:tblLayout w:type="fixed"/>
        <w:tblLook w:val="04A0" w:firstRow="1" w:lastRow="0" w:firstColumn="1" w:lastColumn="0" w:noHBand="0" w:noVBand="1"/>
      </w:tblPr>
      <w:tblGrid>
        <w:gridCol w:w="9410"/>
      </w:tblGrid>
      <w:tr w:rsidR="001C518E" w14:paraId="28D2E121" w14:textId="77777777" w:rsidTr="001302F2">
        <w:trPr>
          <w:jc w:val="center"/>
        </w:trPr>
        <w:tc>
          <w:tcPr>
            <w:tcW w:w="941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vAlign w:val="center"/>
          </w:tcPr>
          <w:p w14:paraId="740A6B7A" w14:textId="0814FC81" w:rsidR="001C518E" w:rsidRPr="006C114A" w:rsidRDefault="00000000">
            <w:pPr>
              <w:spacing w:after="160"/>
            </w:pPr>
            <w:r w:rsidRPr="001302F2">
              <w:rPr>
                <w:rFonts w:ascii="Montserrat" w:eastAsia="Montserrat" w:hAnsi="Montserrat"/>
                <w:b/>
                <w:color w:val="1A1A1A"/>
                <w:sz w:val="26"/>
                <w:lang w:val="ru-RU"/>
              </w:rPr>
              <w:t xml:space="preserve">Предложение на </w:t>
            </w:r>
            <w:r w:rsidRPr="001302F2">
              <w:rPr>
                <w:rFonts w:ascii="Montserrat" w:eastAsia="Montserrat" w:hAnsi="Montserrat"/>
                <w:b/>
                <w:color w:val="FF8C00"/>
                <w:sz w:val="26"/>
                <w:lang w:val="ru-RU"/>
              </w:rPr>
              <w:t>поставку</w:t>
            </w:r>
            <w:r w:rsidR="00141A9B">
              <w:rPr>
                <w:rFonts w:ascii="Montserrat" w:eastAsia="Montserrat" w:hAnsi="Montserrat"/>
                <w:b/>
                <w:color w:val="FF8C00"/>
                <w:sz w:val="26"/>
                <w:lang w:val="ru-RU"/>
              </w:rPr>
              <w:t xml:space="preserve"> интерьерных панелей</w:t>
            </w:r>
          </w:p>
          <w:tbl>
            <w:tblPr>
              <w:tblW w:w="967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814"/>
              <w:gridCol w:w="1569"/>
              <w:gridCol w:w="1871"/>
              <w:gridCol w:w="1871"/>
              <w:gridCol w:w="1350"/>
              <w:gridCol w:w="1203"/>
            </w:tblGrid>
            <w:tr w:rsidR="001C518E" w:rsidRPr="001302F2" w14:paraId="2FC35B89" w14:textId="77777777" w:rsidTr="001302F2">
              <w:trPr>
                <w:jc w:val="center"/>
              </w:trPr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8C00"/>
                  <w:vAlign w:val="center"/>
                </w:tcPr>
                <w:p w14:paraId="4ECA1E75" w14:textId="77777777" w:rsidR="001C518E" w:rsidRPr="001302F2" w:rsidRDefault="00000000">
                  <w:pPr>
                    <w:jc w:val="center"/>
                    <w:rPr>
                      <w:lang w:val="ru-RU"/>
                    </w:rPr>
                  </w:pPr>
                  <w:r w:rsidRPr="001302F2">
                    <w:rPr>
                      <w:rFonts w:ascii="Calibri" w:eastAsia="Calibri" w:hAnsi="Calibri"/>
                      <w:b/>
                      <w:color w:val="FFFFFF"/>
                      <w:sz w:val="18"/>
                      <w:lang w:val="ru-RU"/>
                    </w:rPr>
                    <w:t>Размер (мм)</w:t>
                  </w:r>
                </w:p>
              </w:tc>
              <w:tc>
                <w:tcPr>
                  <w:tcW w:w="15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8C00"/>
                  <w:vAlign w:val="center"/>
                </w:tcPr>
                <w:p w14:paraId="3AFF4100" w14:textId="77777777" w:rsidR="001C518E" w:rsidRPr="001302F2" w:rsidRDefault="00000000">
                  <w:pPr>
                    <w:jc w:val="center"/>
                    <w:rPr>
                      <w:lang w:val="ru-RU"/>
                    </w:rPr>
                  </w:pPr>
                  <w:r w:rsidRPr="001302F2">
                    <w:rPr>
                      <w:rFonts w:ascii="Calibri" w:eastAsia="Calibri" w:hAnsi="Calibri"/>
                      <w:b/>
                      <w:color w:val="FFFFFF"/>
                      <w:sz w:val="18"/>
                      <w:lang w:val="ru-RU"/>
                    </w:rPr>
                    <w:t>Толщина</w:t>
                  </w:r>
                </w:p>
              </w:tc>
              <w:tc>
                <w:tcPr>
                  <w:tcW w:w="18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8C00"/>
                  <w:vAlign w:val="center"/>
                </w:tcPr>
                <w:p w14:paraId="6D6D7650" w14:textId="36998869" w:rsidR="001C518E" w:rsidRPr="006C114A" w:rsidRDefault="006C114A">
                  <w:pPr>
                    <w:jc w:val="center"/>
                  </w:pPr>
                  <w:proofErr w:type="spellStart"/>
                  <w:r>
                    <w:rPr>
                      <w:rFonts w:ascii="Calibri" w:eastAsia="Calibri" w:hAnsi="Calibri"/>
                      <w:b/>
                      <w:color w:val="FFFFFF"/>
                      <w:sz w:val="18"/>
                      <w:lang w:val="ru-RU"/>
                    </w:rPr>
                    <w:t>Обьем</w:t>
                  </w:r>
                  <w:proofErr w:type="spellEnd"/>
                  <w:r>
                    <w:rPr>
                      <w:rFonts w:ascii="Calibri" w:eastAsia="Calibri" w:hAnsi="Calibri"/>
                      <w:b/>
                      <w:color w:val="FFFFFF"/>
                      <w:sz w:val="18"/>
                      <w:lang w:val="ru-RU"/>
                    </w:rPr>
                    <w:t xml:space="preserve"> </w:t>
                  </w:r>
                  <w:r>
                    <w:rPr>
                      <w:rFonts w:ascii="Calibri" w:eastAsia="Calibri" w:hAnsi="Calibri"/>
                      <w:b/>
                      <w:color w:val="FFFFFF"/>
                      <w:sz w:val="18"/>
                    </w:rPr>
                    <w:t>M2</w:t>
                  </w:r>
                </w:p>
              </w:tc>
              <w:tc>
                <w:tcPr>
                  <w:tcW w:w="18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8C00"/>
                  <w:vAlign w:val="center"/>
                </w:tcPr>
                <w:p w14:paraId="1B60C8AF" w14:textId="193C0ACD" w:rsidR="001C518E" w:rsidRPr="00CB0059" w:rsidRDefault="00000000">
                  <w:pPr>
                    <w:jc w:val="center"/>
                    <w:rPr>
                      <w:lang w:val="ru-RU"/>
                    </w:rPr>
                  </w:pPr>
                  <w:r w:rsidRPr="001302F2">
                    <w:rPr>
                      <w:rFonts w:ascii="Calibri" w:eastAsia="Calibri" w:hAnsi="Calibri"/>
                      <w:b/>
                      <w:color w:val="FFFFFF"/>
                      <w:sz w:val="18"/>
                      <w:lang w:val="ru-RU"/>
                    </w:rPr>
                    <w:t>Цена за м²</w:t>
                  </w:r>
                  <w:r w:rsidR="00CB0059" w:rsidRPr="00CB0059">
                    <w:rPr>
                      <w:rFonts w:ascii="Calibri" w:eastAsia="Calibri" w:hAnsi="Calibri"/>
                      <w:b/>
                      <w:color w:val="FFFFFF"/>
                      <w:sz w:val="18"/>
                      <w:lang w:val="ru-RU"/>
                    </w:rPr>
                    <w:t xml:space="preserve"> </w:t>
                  </w:r>
                  <w:r w:rsidR="00CB0059">
                    <w:rPr>
                      <w:rFonts w:ascii="Calibri" w:eastAsia="Calibri" w:hAnsi="Calibri"/>
                      <w:b/>
                      <w:color w:val="FFFFFF"/>
                      <w:sz w:val="18"/>
                      <w:lang w:val="ru-RU"/>
                    </w:rPr>
                    <w:t>с НДС 12</w:t>
                  </w:r>
                  <w:r w:rsidR="00CB0059" w:rsidRPr="00CB0059">
                    <w:rPr>
                      <w:rFonts w:ascii="Calibri" w:eastAsia="Calibri" w:hAnsi="Calibri"/>
                      <w:b/>
                      <w:color w:val="FFFFFF"/>
                      <w:sz w:val="18"/>
                      <w:lang w:val="ru-RU"/>
                    </w:rPr>
                    <w:t>%</w:t>
                  </w: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8C00"/>
                  <w:vAlign w:val="center"/>
                </w:tcPr>
                <w:p w14:paraId="6AFFB185" w14:textId="58AAB4C6" w:rsidR="001C518E" w:rsidRPr="001302F2" w:rsidRDefault="001302F2">
                  <w:pPr>
                    <w:jc w:val="center"/>
                    <w:rPr>
                      <w:lang w:val="ru-RU"/>
                    </w:rPr>
                  </w:pPr>
                  <w:r>
                    <w:rPr>
                      <w:rFonts w:ascii="Calibri" w:eastAsia="Calibri" w:hAnsi="Calibri"/>
                      <w:b/>
                      <w:color w:val="FFFFFF"/>
                      <w:sz w:val="18"/>
                      <w:lang w:val="ru-RU"/>
                    </w:rPr>
                    <w:t>Производство</w:t>
                  </w:r>
                </w:p>
              </w:tc>
              <w:tc>
                <w:tcPr>
                  <w:tcW w:w="12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8C00"/>
                  <w:vAlign w:val="center"/>
                </w:tcPr>
                <w:p w14:paraId="6E4A3440" w14:textId="3C228618" w:rsidR="001C518E" w:rsidRPr="001302F2" w:rsidRDefault="001302F2">
                  <w:pPr>
                    <w:jc w:val="center"/>
                    <w:rPr>
                      <w:lang w:val="ru-RU"/>
                    </w:rPr>
                  </w:pPr>
                  <w:r>
                    <w:rPr>
                      <w:rFonts w:ascii="Calibri" w:eastAsia="Calibri" w:hAnsi="Calibri"/>
                      <w:b/>
                      <w:color w:val="FFFFFF"/>
                      <w:sz w:val="18"/>
                      <w:lang w:val="ru-RU"/>
                    </w:rPr>
                    <w:t>Доставка</w:t>
                  </w:r>
                </w:p>
              </w:tc>
            </w:tr>
            <w:tr w:rsidR="001C518E" w:rsidRPr="001302F2" w14:paraId="791118D5" w14:textId="77777777" w:rsidTr="001302F2">
              <w:trPr>
                <w:jc w:val="center"/>
              </w:trPr>
              <w:tc>
                <w:tcPr>
                  <w:tcW w:w="1814" w:type="dxa"/>
                  <w:tcBorders>
                    <w:top w:val="single" w:sz="4" w:space="0" w:color="auto"/>
                    <w:left w:val="single" w:sz="4" w:space="0" w:color="E0E0E0"/>
                    <w:bottom w:val="single" w:sz="4" w:space="0" w:color="E0E0E0"/>
                    <w:right w:val="single" w:sz="4" w:space="0" w:color="E0E0E0"/>
                  </w:tcBorders>
                  <w:shd w:val="clear" w:color="auto" w:fill="FAFAFA"/>
                  <w:vAlign w:val="center"/>
                </w:tcPr>
                <w:p w14:paraId="749B59FA" w14:textId="65B0D98A" w:rsidR="001C518E" w:rsidRPr="006C114A" w:rsidRDefault="00000000">
                  <w:pPr>
                    <w:jc w:val="center"/>
                  </w:pPr>
                  <w:r w:rsidRPr="001302F2">
                    <w:rPr>
                      <w:rFonts w:ascii="Calibri" w:eastAsia="Calibri" w:hAnsi="Calibri"/>
                      <w:color w:val="1A1A1A"/>
                      <w:sz w:val="18"/>
                      <w:lang w:val="ru-RU"/>
                    </w:rPr>
                    <w:t xml:space="preserve">1220 × </w:t>
                  </w:r>
                  <w:r w:rsidR="006C114A">
                    <w:rPr>
                      <w:rFonts w:ascii="Calibri" w:eastAsia="Calibri" w:hAnsi="Calibri"/>
                      <w:color w:val="1A1A1A"/>
                      <w:sz w:val="18"/>
                    </w:rPr>
                    <w:t>3050</w:t>
                  </w:r>
                </w:p>
              </w:tc>
              <w:tc>
                <w:tcPr>
                  <w:tcW w:w="1569" w:type="dxa"/>
                  <w:tcBorders>
                    <w:top w:val="single" w:sz="4" w:space="0" w:color="auto"/>
                    <w:left w:val="single" w:sz="4" w:space="0" w:color="E0E0E0"/>
                    <w:bottom w:val="single" w:sz="4" w:space="0" w:color="E0E0E0"/>
                    <w:right w:val="single" w:sz="4" w:space="0" w:color="E0E0E0"/>
                  </w:tcBorders>
                  <w:shd w:val="clear" w:color="auto" w:fill="FAFAFA"/>
                  <w:vAlign w:val="center"/>
                </w:tcPr>
                <w:p w14:paraId="06D7C967" w14:textId="2189C169" w:rsidR="001C518E" w:rsidRPr="001302F2" w:rsidRDefault="006C114A">
                  <w:pPr>
                    <w:jc w:val="center"/>
                    <w:rPr>
                      <w:lang w:val="ru-RU"/>
                    </w:rPr>
                  </w:pPr>
                  <w:r>
                    <w:rPr>
                      <w:rFonts w:ascii="Calibri" w:eastAsia="Calibri" w:hAnsi="Calibri"/>
                      <w:color w:val="1A1A1A"/>
                      <w:sz w:val="18"/>
                    </w:rPr>
                    <w:t xml:space="preserve">6 </w:t>
                  </w:r>
                  <w:r w:rsidRPr="001302F2">
                    <w:rPr>
                      <w:rFonts w:ascii="Calibri" w:eastAsia="Calibri" w:hAnsi="Calibri"/>
                      <w:color w:val="1A1A1A"/>
                      <w:sz w:val="18"/>
                      <w:lang w:val="ru-RU"/>
                    </w:rPr>
                    <w:t>мм</w:t>
                  </w:r>
                </w:p>
              </w:tc>
              <w:tc>
                <w:tcPr>
                  <w:tcW w:w="1871" w:type="dxa"/>
                  <w:tcBorders>
                    <w:top w:val="single" w:sz="4" w:space="0" w:color="auto"/>
                    <w:left w:val="single" w:sz="4" w:space="0" w:color="E0E0E0"/>
                    <w:bottom w:val="single" w:sz="4" w:space="0" w:color="E0E0E0"/>
                    <w:right w:val="single" w:sz="4" w:space="0" w:color="E0E0E0"/>
                  </w:tcBorders>
                  <w:shd w:val="clear" w:color="auto" w:fill="FAFAFA"/>
                  <w:vAlign w:val="center"/>
                </w:tcPr>
                <w:p w14:paraId="1F563861" w14:textId="24E48539" w:rsidR="001C518E" w:rsidRPr="006C114A" w:rsidRDefault="00000000">
                  <w:pPr>
                    <w:jc w:val="center"/>
                  </w:pPr>
                  <w:r w:rsidRPr="001302F2">
                    <w:rPr>
                      <w:rFonts w:ascii="Calibri" w:eastAsia="Calibri" w:hAnsi="Calibri"/>
                      <w:color w:val="1A1A1A"/>
                      <w:sz w:val="18"/>
                      <w:lang w:val="ru-RU"/>
                    </w:rPr>
                    <w:t xml:space="preserve"> </w:t>
                  </w:r>
                  <w:r w:rsidR="006C114A">
                    <w:rPr>
                      <w:rFonts w:ascii="Calibri" w:eastAsia="Calibri" w:hAnsi="Calibri"/>
                      <w:color w:val="1A1A1A"/>
                      <w:sz w:val="18"/>
                    </w:rPr>
                    <w:t>951</w:t>
                  </w:r>
                </w:p>
              </w:tc>
              <w:tc>
                <w:tcPr>
                  <w:tcW w:w="1871" w:type="dxa"/>
                  <w:tcBorders>
                    <w:top w:val="single" w:sz="4" w:space="0" w:color="auto"/>
                    <w:left w:val="single" w:sz="4" w:space="0" w:color="E0E0E0"/>
                    <w:bottom w:val="single" w:sz="4" w:space="0" w:color="E0E0E0"/>
                    <w:right w:val="single" w:sz="4" w:space="0" w:color="E0E0E0"/>
                  </w:tcBorders>
                  <w:shd w:val="clear" w:color="auto" w:fill="FAFAFA"/>
                  <w:vAlign w:val="center"/>
                </w:tcPr>
                <w:p w14:paraId="49BDB169" w14:textId="4B1416BF" w:rsidR="001C518E" w:rsidRPr="001302F2" w:rsidRDefault="006C114A">
                  <w:pPr>
                    <w:jc w:val="center"/>
                    <w:rPr>
                      <w:lang w:val="ru-RU"/>
                    </w:rPr>
                  </w:pPr>
                  <w:r>
                    <w:rPr>
                      <w:rFonts w:ascii="Calibri" w:eastAsia="Calibri" w:hAnsi="Calibri"/>
                      <w:color w:val="1A1A1A"/>
                      <w:sz w:val="18"/>
                    </w:rPr>
                    <w:t>576 000</w:t>
                  </w:r>
                  <w:r w:rsidRPr="001302F2">
                    <w:rPr>
                      <w:rFonts w:ascii="Calibri" w:eastAsia="Calibri" w:hAnsi="Calibri"/>
                      <w:color w:val="1A1A1A"/>
                      <w:sz w:val="18"/>
                      <w:lang w:val="ru-RU"/>
                    </w:rPr>
                    <w:t xml:space="preserve"> сум</w:t>
                  </w: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left w:val="single" w:sz="4" w:space="0" w:color="E0E0E0"/>
                    <w:bottom w:val="single" w:sz="4" w:space="0" w:color="E0E0E0"/>
                    <w:right w:val="single" w:sz="4" w:space="0" w:color="E0E0E0"/>
                  </w:tcBorders>
                  <w:shd w:val="clear" w:color="auto" w:fill="FAFAFA"/>
                  <w:vAlign w:val="center"/>
                </w:tcPr>
                <w:p w14:paraId="0D4BF0A0" w14:textId="329DB57A" w:rsidR="001C518E" w:rsidRPr="001302F2" w:rsidRDefault="001302F2">
                  <w:pPr>
                    <w:jc w:val="center"/>
                    <w:rPr>
                      <w:lang w:val="ru-RU"/>
                    </w:rPr>
                  </w:pPr>
                  <w:proofErr w:type="gramStart"/>
                  <w:r>
                    <w:rPr>
                      <w:rFonts w:ascii="Calibri" w:eastAsia="Calibri" w:hAnsi="Calibri"/>
                      <w:color w:val="1A1A1A"/>
                      <w:sz w:val="18"/>
                      <w:lang w:val="ru-RU"/>
                    </w:rPr>
                    <w:t>10-20</w:t>
                  </w:r>
                  <w:proofErr w:type="gramEnd"/>
                  <w:r>
                    <w:rPr>
                      <w:rFonts w:ascii="Calibri" w:eastAsia="Calibri" w:hAnsi="Calibri"/>
                      <w:color w:val="1A1A1A"/>
                      <w:sz w:val="18"/>
                      <w:lang w:val="ru-RU"/>
                    </w:rPr>
                    <w:t xml:space="preserve"> дней</w:t>
                  </w:r>
                </w:p>
              </w:tc>
              <w:tc>
                <w:tcPr>
                  <w:tcW w:w="1203" w:type="dxa"/>
                  <w:tcBorders>
                    <w:top w:val="single" w:sz="4" w:space="0" w:color="auto"/>
                    <w:left w:val="single" w:sz="4" w:space="0" w:color="E0E0E0"/>
                    <w:bottom w:val="single" w:sz="4" w:space="0" w:color="E0E0E0"/>
                    <w:right w:val="single" w:sz="4" w:space="0" w:color="E0E0E0"/>
                  </w:tcBorders>
                  <w:shd w:val="clear" w:color="auto" w:fill="FAFAFA"/>
                  <w:vAlign w:val="center"/>
                </w:tcPr>
                <w:p w14:paraId="355AD7AF" w14:textId="485F1615" w:rsidR="001C518E" w:rsidRPr="001302F2" w:rsidRDefault="001302F2">
                  <w:pPr>
                    <w:jc w:val="center"/>
                    <w:rPr>
                      <w:lang w:val="ru-RU"/>
                    </w:rPr>
                  </w:pPr>
                  <w:proofErr w:type="gramStart"/>
                  <w:r>
                    <w:rPr>
                      <w:rFonts w:ascii="Calibri" w:eastAsia="Calibri" w:hAnsi="Calibri"/>
                      <w:color w:val="1A1A1A"/>
                      <w:sz w:val="18"/>
                      <w:lang w:val="ru-RU"/>
                    </w:rPr>
                    <w:t>14-25</w:t>
                  </w:r>
                  <w:proofErr w:type="gramEnd"/>
                  <w:r>
                    <w:rPr>
                      <w:rFonts w:ascii="Calibri" w:eastAsia="Calibri" w:hAnsi="Calibri"/>
                      <w:color w:val="1A1A1A"/>
                      <w:sz w:val="18"/>
                      <w:lang w:val="ru-RU"/>
                    </w:rPr>
                    <w:t xml:space="preserve"> дней</w:t>
                  </w:r>
                </w:p>
              </w:tc>
            </w:tr>
            <w:tr w:rsidR="001C518E" w:rsidRPr="001302F2" w14:paraId="5309283F" w14:textId="77777777" w:rsidTr="001302F2">
              <w:trPr>
                <w:jc w:val="center"/>
              </w:trPr>
              <w:tc>
                <w:tcPr>
                  <w:tcW w:w="1814" w:type="dxa"/>
                  <w:tcBorders>
                    <w:top w:val="single" w:sz="4" w:space="0" w:color="E0E0E0"/>
                    <w:left w:val="single" w:sz="4" w:space="0" w:color="E0E0E0"/>
                    <w:bottom w:val="single" w:sz="4" w:space="0" w:color="E0E0E0"/>
                    <w:right w:val="single" w:sz="4" w:space="0" w:color="E0E0E0"/>
                  </w:tcBorders>
                  <w:shd w:val="clear" w:color="auto" w:fill="FFFFFF"/>
                  <w:vAlign w:val="center"/>
                </w:tcPr>
                <w:p w14:paraId="1FF28F6E" w14:textId="733B995D" w:rsidR="001C518E" w:rsidRPr="001302F2" w:rsidRDefault="006C114A">
                  <w:pPr>
                    <w:jc w:val="center"/>
                    <w:rPr>
                      <w:lang w:val="ru-RU"/>
                    </w:rPr>
                  </w:pPr>
                  <w:r w:rsidRPr="001302F2">
                    <w:rPr>
                      <w:rFonts w:ascii="Calibri" w:eastAsia="Calibri" w:hAnsi="Calibri"/>
                      <w:color w:val="1A1A1A"/>
                      <w:sz w:val="18"/>
                      <w:lang w:val="ru-RU"/>
                    </w:rPr>
                    <w:t xml:space="preserve">1220 × </w:t>
                  </w:r>
                  <w:r>
                    <w:rPr>
                      <w:rFonts w:ascii="Calibri" w:eastAsia="Calibri" w:hAnsi="Calibri"/>
                      <w:color w:val="1A1A1A"/>
                      <w:sz w:val="18"/>
                    </w:rPr>
                    <w:t>3050</w:t>
                  </w:r>
                </w:p>
              </w:tc>
              <w:tc>
                <w:tcPr>
                  <w:tcW w:w="1569" w:type="dxa"/>
                  <w:tcBorders>
                    <w:top w:val="single" w:sz="4" w:space="0" w:color="E0E0E0"/>
                    <w:left w:val="single" w:sz="4" w:space="0" w:color="E0E0E0"/>
                    <w:bottom w:val="single" w:sz="4" w:space="0" w:color="E0E0E0"/>
                    <w:right w:val="single" w:sz="4" w:space="0" w:color="E0E0E0"/>
                  </w:tcBorders>
                  <w:shd w:val="clear" w:color="auto" w:fill="FFFFFF"/>
                  <w:vAlign w:val="center"/>
                </w:tcPr>
                <w:p w14:paraId="37751F97" w14:textId="3AF11E7C" w:rsidR="001C518E" w:rsidRPr="001302F2" w:rsidRDefault="006C114A">
                  <w:pPr>
                    <w:jc w:val="center"/>
                    <w:rPr>
                      <w:lang w:val="ru-RU"/>
                    </w:rPr>
                  </w:pPr>
                  <w:r>
                    <w:rPr>
                      <w:rFonts w:ascii="Calibri" w:eastAsia="Calibri" w:hAnsi="Calibri"/>
                      <w:color w:val="1A1A1A"/>
                      <w:sz w:val="18"/>
                    </w:rPr>
                    <w:t>8</w:t>
                  </w:r>
                  <w:r w:rsidRPr="001302F2">
                    <w:rPr>
                      <w:rFonts w:ascii="Calibri" w:eastAsia="Calibri" w:hAnsi="Calibri"/>
                      <w:color w:val="1A1A1A"/>
                      <w:sz w:val="18"/>
                      <w:lang w:val="ru-RU"/>
                    </w:rPr>
                    <w:t xml:space="preserve"> мм</w:t>
                  </w:r>
                </w:p>
              </w:tc>
              <w:tc>
                <w:tcPr>
                  <w:tcW w:w="1871" w:type="dxa"/>
                  <w:tcBorders>
                    <w:top w:val="single" w:sz="4" w:space="0" w:color="E0E0E0"/>
                    <w:left w:val="single" w:sz="4" w:space="0" w:color="E0E0E0"/>
                    <w:bottom w:val="single" w:sz="4" w:space="0" w:color="E0E0E0"/>
                    <w:right w:val="single" w:sz="4" w:space="0" w:color="E0E0E0"/>
                  </w:tcBorders>
                  <w:shd w:val="clear" w:color="auto" w:fill="FFFFFF"/>
                  <w:vAlign w:val="center"/>
                </w:tcPr>
                <w:p w14:paraId="2349B947" w14:textId="6DD7A429" w:rsidR="001C518E" w:rsidRPr="006C114A" w:rsidRDefault="006C114A">
                  <w:pPr>
                    <w:jc w:val="center"/>
                  </w:pPr>
                  <w:r>
                    <w:rPr>
                      <w:rFonts w:ascii="Calibri" w:eastAsia="Calibri" w:hAnsi="Calibri"/>
                      <w:color w:val="1A1A1A"/>
                      <w:sz w:val="18"/>
                    </w:rPr>
                    <w:t xml:space="preserve"> 951</w:t>
                  </w:r>
                </w:p>
              </w:tc>
              <w:tc>
                <w:tcPr>
                  <w:tcW w:w="1871" w:type="dxa"/>
                  <w:tcBorders>
                    <w:top w:val="single" w:sz="4" w:space="0" w:color="E0E0E0"/>
                    <w:left w:val="single" w:sz="4" w:space="0" w:color="E0E0E0"/>
                    <w:bottom w:val="single" w:sz="4" w:space="0" w:color="E0E0E0"/>
                    <w:right w:val="single" w:sz="4" w:space="0" w:color="E0E0E0"/>
                  </w:tcBorders>
                  <w:shd w:val="clear" w:color="auto" w:fill="FFFFFF"/>
                  <w:vAlign w:val="center"/>
                </w:tcPr>
                <w:p w14:paraId="5E558EF7" w14:textId="2FE1B892" w:rsidR="001C518E" w:rsidRPr="001302F2" w:rsidRDefault="006C114A">
                  <w:pPr>
                    <w:jc w:val="center"/>
                    <w:rPr>
                      <w:lang w:val="ru-RU"/>
                    </w:rPr>
                  </w:pPr>
                  <w:r>
                    <w:rPr>
                      <w:rFonts w:ascii="Calibri" w:eastAsia="Calibri" w:hAnsi="Calibri"/>
                      <w:color w:val="1A1A1A"/>
                      <w:sz w:val="18"/>
                    </w:rPr>
                    <w:t>72</w:t>
                  </w:r>
                  <w:r w:rsidRPr="001302F2">
                    <w:rPr>
                      <w:rFonts w:ascii="Calibri" w:eastAsia="Calibri" w:hAnsi="Calibri"/>
                      <w:color w:val="1A1A1A"/>
                      <w:sz w:val="18"/>
                      <w:lang w:val="ru-RU"/>
                    </w:rPr>
                    <w:t>0 000 сум</w:t>
                  </w:r>
                </w:p>
              </w:tc>
              <w:tc>
                <w:tcPr>
                  <w:tcW w:w="1350" w:type="dxa"/>
                  <w:tcBorders>
                    <w:top w:val="single" w:sz="4" w:space="0" w:color="E0E0E0"/>
                    <w:left w:val="single" w:sz="4" w:space="0" w:color="E0E0E0"/>
                    <w:bottom w:val="single" w:sz="4" w:space="0" w:color="E0E0E0"/>
                    <w:right w:val="single" w:sz="4" w:space="0" w:color="E0E0E0"/>
                  </w:tcBorders>
                  <w:shd w:val="clear" w:color="auto" w:fill="FFFFFF"/>
                  <w:vAlign w:val="center"/>
                </w:tcPr>
                <w:p w14:paraId="135A8016" w14:textId="1698D2F1" w:rsidR="001C518E" w:rsidRPr="001302F2" w:rsidRDefault="001302F2">
                  <w:pPr>
                    <w:jc w:val="center"/>
                    <w:rPr>
                      <w:lang w:val="ru-RU"/>
                    </w:rPr>
                  </w:pPr>
                  <w:proofErr w:type="gramStart"/>
                  <w:r>
                    <w:rPr>
                      <w:rFonts w:ascii="Calibri" w:eastAsia="Calibri" w:hAnsi="Calibri"/>
                      <w:color w:val="1A1A1A"/>
                      <w:sz w:val="18"/>
                      <w:lang w:val="ru-RU"/>
                    </w:rPr>
                    <w:t>10-20</w:t>
                  </w:r>
                  <w:proofErr w:type="gramEnd"/>
                  <w:r>
                    <w:rPr>
                      <w:rFonts w:ascii="Calibri" w:eastAsia="Calibri" w:hAnsi="Calibri"/>
                      <w:color w:val="1A1A1A"/>
                      <w:sz w:val="18"/>
                      <w:lang w:val="ru-RU"/>
                    </w:rPr>
                    <w:t xml:space="preserve"> дней</w:t>
                  </w:r>
                </w:p>
              </w:tc>
              <w:tc>
                <w:tcPr>
                  <w:tcW w:w="1203" w:type="dxa"/>
                  <w:tcBorders>
                    <w:top w:val="single" w:sz="4" w:space="0" w:color="E0E0E0"/>
                    <w:left w:val="single" w:sz="4" w:space="0" w:color="E0E0E0"/>
                    <w:bottom w:val="single" w:sz="4" w:space="0" w:color="E0E0E0"/>
                    <w:right w:val="single" w:sz="4" w:space="0" w:color="E0E0E0"/>
                  </w:tcBorders>
                  <w:shd w:val="clear" w:color="auto" w:fill="FFFFFF"/>
                  <w:vAlign w:val="center"/>
                </w:tcPr>
                <w:p w14:paraId="11F0841E" w14:textId="40B92F4B" w:rsidR="001C518E" w:rsidRPr="001302F2" w:rsidRDefault="001302F2">
                  <w:pPr>
                    <w:jc w:val="center"/>
                    <w:rPr>
                      <w:lang w:val="ru-RU"/>
                    </w:rPr>
                  </w:pPr>
                  <w:proofErr w:type="gramStart"/>
                  <w:r>
                    <w:rPr>
                      <w:rFonts w:ascii="Calibri" w:eastAsia="Calibri" w:hAnsi="Calibri"/>
                      <w:color w:val="1A1A1A"/>
                      <w:sz w:val="18"/>
                      <w:lang w:val="ru-RU"/>
                    </w:rPr>
                    <w:t>14-25</w:t>
                  </w:r>
                  <w:proofErr w:type="gramEnd"/>
                  <w:r>
                    <w:rPr>
                      <w:rFonts w:ascii="Calibri" w:eastAsia="Calibri" w:hAnsi="Calibri"/>
                      <w:color w:val="1A1A1A"/>
                      <w:sz w:val="18"/>
                      <w:lang w:val="ru-RU"/>
                    </w:rPr>
                    <w:t xml:space="preserve"> дней</w:t>
                  </w:r>
                </w:p>
              </w:tc>
            </w:tr>
            <w:tr w:rsidR="006C114A" w:rsidRPr="001302F2" w14:paraId="610FD65B" w14:textId="77777777" w:rsidTr="001302F2">
              <w:trPr>
                <w:jc w:val="center"/>
              </w:trPr>
              <w:tc>
                <w:tcPr>
                  <w:tcW w:w="1814" w:type="dxa"/>
                  <w:tcBorders>
                    <w:top w:val="single" w:sz="4" w:space="0" w:color="E0E0E0"/>
                    <w:left w:val="single" w:sz="4" w:space="0" w:color="E0E0E0"/>
                    <w:bottom w:val="single" w:sz="4" w:space="0" w:color="E0E0E0"/>
                    <w:right w:val="single" w:sz="4" w:space="0" w:color="E0E0E0"/>
                  </w:tcBorders>
                  <w:shd w:val="clear" w:color="auto" w:fill="FAFAFA"/>
                  <w:vAlign w:val="center"/>
                </w:tcPr>
                <w:p w14:paraId="2159DF51" w14:textId="244180C4" w:rsidR="006C114A" w:rsidRPr="001302F2" w:rsidRDefault="006C114A">
                  <w:pPr>
                    <w:jc w:val="center"/>
                    <w:rPr>
                      <w:lang w:val="ru-RU"/>
                    </w:rPr>
                  </w:pPr>
                </w:p>
              </w:tc>
              <w:tc>
                <w:tcPr>
                  <w:tcW w:w="1569" w:type="dxa"/>
                  <w:tcBorders>
                    <w:top w:val="single" w:sz="4" w:space="0" w:color="E0E0E0"/>
                    <w:left w:val="single" w:sz="4" w:space="0" w:color="E0E0E0"/>
                    <w:bottom w:val="single" w:sz="4" w:space="0" w:color="E0E0E0"/>
                    <w:right w:val="single" w:sz="4" w:space="0" w:color="E0E0E0"/>
                  </w:tcBorders>
                  <w:shd w:val="clear" w:color="auto" w:fill="FAFAFA"/>
                  <w:vAlign w:val="center"/>
                </w:tcPr>
                <w:p w14:paraId="0FD8E585" w14:textId="4E5B6BC0" w:rsidR="006C114A" w:rsidRPr="001302F2" w:rsidRDefault="006C114A">
                  <w:pPr>
                    <w:jc w:val="center"/>
                    <w:rPr>
                      <w:lang w:val="ru-RU"/>
                    </w:rPr>
                  </w:pPr>
                </w:p>
              </w:tc>
              <w:tc>
                <w:tcPr>
                  <w:tcW w:w="1871" w:type="dxa"/>
                  <w:tcBorders>
                    <w:top w:val="single" w:sz="4" w:space="0" w:color="E0E0E0"/>
                    <w:left w:val="single" w:sz="4" w:space="0" w:color="E0E0E0"/>
                    <w:bottom w:val="single" w:sz="4" w:space="0" w:color="E0E0E0"/>
                    <w:right w:val="single" w:sz="4" w:space="0" w:color="E0E0E0"/>
                  </w:tcBorders>
                  <w:shd w:val="clear" w:color="auto" w:fill="FAFAFA"/>
                  <w:vAlign w:val="center"/>
                </w:tcPr>
                <w:p w14:paraId="0EE9D08C" w14:textId="2B8CA9D0" w:rsidR="006C114A" w:rsidRPr="001302F2" w:rsidRDefault="006C114A">
                  <w:pPr>
                    <w:jc w:val="center"/>
                    <w:rPr>
                      <w:lang w:val="ru-RU"/>
                    </w:rPr>
                  </w:pPr>
                </w:p>
              </w:tc>
              <w:tc>
                <w:tcPr>
                  <w:tcW w:w="1871" w:type="dxa"/>
                  <w:tcBorders>
                    <w:top w:val="single" w:sz="4" w:space="0" w:color="E0E0E0"/>
                    <w:left w:val="single" w:sz="4" w:space="0" w:color="E0E0E0"/>
                    <w:bottom w:val="single" w:sz="4" w:space="0" w:color="E0E0E0"/>
                    <w:right w:val="single" w:sz="4" w:space="0" w:color="E0E0E0"/>
                  </w:tcBorders>
                  <w:shd w:val="clear" w:color="auto" w:fill="FAFAFA"/>
                  <w:vAlign w:val="center"/>
                </w:tcPr>
                <w:p w14:paraId="3AF24B4C" w14:textId="745993EC" w:rsidR="006C114A" w:rsidRPr="001302F2" w:rsidRDefault="006C114A">
                  <w:pPr>
                    <w:jc w:val="center"/>
                    <w:rPr>
                      <w:lang w:val="ru-RU"/>
                    </w:rPr>
                  </w:pPr>
                </w:p>
              </w:tc>
              <w:tc>
                <w:tcPr>
                  <w:tcW w:w="1350" w:type="dxa"/>
                  <w:tcBorders>
                    <w:top w:val="single" w:sz="4" w:space="0" w:color="E0E0E0"/>
                    <w:left w:val="single" w:sz="4" w:space="0" w:color="E0E0E0"/>
                    <w:bottom w:val="single" w:sz="4" w:space="0" w:color="E0E0E0"/>
                    <w:right w:val="single" w:sz="4" w:space="0" w:color="E0E0E0"/>
                  </w:tcBorders>
                  <w:shd w:val="clear" w:color="auto" w:fill="FAFAFA"/>
                  <w:vAlign w:val="center"/>
                </w:tcPr>
                <w:p w14:paraId="7C3F848A" w14:textId="7ECC07F1" w:rsidR="006C114A" w:rsidRPr="001302F2" w:rsidRDefault="006C114A">
                  <w:pPr>
                    <w:jc w:val="center"/>
                    <w:rPr>
                      <w:lang w:val="ru-RU"/>
                    </w:rPr>
                  </w:pPr>
                </w:p>
              </w:tc>
              <w:tc>
                <w:tcPr>
                  <w:tcW w:w="1203" w:type="dxa"/>
                  <w:tcBorders>
                    <w:top w:val="single" w:sz="4" w:space="0" w:color="E0E0E0"/>
                    <w:left w:val="single" w:sz="4" w:space="0" w:color="E0E0E0"/>
                    <w:bottom w:val="single" w:sz="4" w:space="0" w:color="E0E0E0"/>
                    <w:right w:val="single" w:sz="4" w:space="0" w:color="E0E0E0"/>
                  </w:tcBorders>
                  <w:shd w:val="clear" w:color="auto" w:fill="FAFAFA"/>
                  <w:vAlign w:val="center"/>
                </w:tcPr>
                <w:p w14:paraId="2BCC8B7C" w14:textId="6DA57024" w:rsidR="006C114A" w:rsidRPr="001302F2" w:rsidRDefault="006C114A">
                  <w:pPr>
                    <w:jc w:val="center"/>
                    <w:rPr>
                      <w:lang w:val="ru-RU"/>
                    </w:rPr>
                  </w:pPr>
                </w:p>
              </w:tc>
            </w:tr>
            <w:tr w:rsidR="006C114A" w14:paraId="75EDA43F" w14:textId="77777777" w:rsidTr="001302F2">
              <w:trPr>
                <w:jc w:val="center"/>
              </w:trPr>
              <w:tc>
                <w:tcPr>
                  <w:tcW w:w="1814" w:type="dxa"/>
                  <w:tcBorders>
                    <w:top w:val="single" w:sz="4" w:space="0" w:color="E0E0E0"/>
                    <w:left w:val="single" w:sz="4" w:space="0" w:color="E0E0E0"/>
                    <w:bottom w:val="single" w:sz="4" w:space="0" w:color="E0E0E0"/>
                    <w:right w:val="single" w:sz="4" w:space="0" w:color="E0E0E0"/>
                  </w:tcBorders>
                  <w:shd w:val="clear" w:color="auto" w:fill="FFFFFF"/>
                  <w:vAlign w:val="center"/>
                </w:tcPr>
                <w:p w14:paraId="379F57BF" w14:textId="76DFE4F8" w:rsidR="006C114A" w:rsidRPr="001302F2" w:rsidRDefault="006C114A">
                  <w:pPr>
                    <w:jc w:val="center"/>
                    <w:rPr>
                      <w:lang w:val="ru-RU"/>
                    </w:rPr>
                  </w:pPr>
                </w:p>
              </w:tc>
              <w:tc>
                <w:tcPr>
                  <w:tcW w:w="1569" w:type="dxa"/>
                  <w:tcBorders>
                    <w:top w:val="single" w:sz="4" w:space="0" w:color="E0E0E0"/>
                    <w:left w:val="single" w:sz="4" w:space="0" w:color="E0E0E0"/>
                    <w:bottom w:val="single" w:sz="4" w:space="0" w:color="E0E0E0"/>
                    <w:right w:val="single" w:sz="4" w:space="0" w:color="E0E0E0"/>
                  </w:tcBorders>
                  <w:shd w:val="clear" w:color="auto" w:fill="FFFFFF"/>
                  <w:vAlign w:val="center"/>
                </w:tcPr>
                <w:p w14:paraId="76F6096F" w14:textId="1C2C9F17" w:rsidR="006C114A" w:rsidRPr="001302F2" w:rsidRDefault="006C114A">
                  <w:pPr>
                    <w:jc w:val="center"/>
                    <w:rPr>
                      <w:lang w:val="ru-RU"/>
                    </w:rPr>
                  </w:pPr>
                </w:p>
              </w:tc>
              <w:tc>
                <w:tcPr>
                  <w:tcW w:w="1871" w:type="dxa"/>
                  <w:tcBorders>
                    <w:top w:val="single" w:sz="4" w:space="0" w:color="E0E0E0"/>
                    <w:left w:val="single" w:sz="4" w:space="0" w:color="E0E0E0"/>
                    <w:bottom w:val="single" w:sz="4" w:space="0" w:color="E0E0E0"/>
                    <w:right w:val="single" w:sz="4" w:space="0" w:color="E0E0E0"/>
                  </w:tcBorders>
                  <w:shd w:val="clear" w:color="auto" w:fill="FFFFFF"/>
                  <w:vAlign w:val="center"/>
                </w:tcPr>
                <w:p w14:paraId="57D4D95D" w14:textId="1A53CEAE" w:rsidR="006C114A" w:rsidRPr="001302F2" w:rsidRDefault="006C114A">
                  <w:pPr>
                    <w:jc w:val="center"/>
                    <w:rPr>
                      <w:lang w:val="ru-RU"/>
                    </w:rPr>
                  </w:pPr>
                </w:p>
              </w:tc>
              <w:tc>
                <w:tcPr>
                  <w:tcW w:w="1871" w:type="dxa"/>
                  <w:tcBorders>
                    <w:top w:val="single" w:sz="4" w:space="0" w:color="E0E0E0"/>
                    <w:left w:val="single" w:sz="4" w:space="0" w:color="E0E0E0"/>
                    <w:bottom w:val="single" w:sz="4" w:space="0" w:color="E0E0E0"/>
                    <w:right w:val="single" w:sz="4" w:space="0" w:color="E0E0E0"/>
                  </w:tcBorders>
                  <w:shd w:val="clear" w:color="auto" w:fill="FFFFFF"/>
                  <w:vAlign w:val="center"/>
                </w:tcPr>
                <w:p w14:paraId="1BA3B029" w14:textId="0074C26F" w:rsidR="006C114A" w:rsidRPr="001302F2" w:rsidRDefault="006C114A">
                  <w:pPr>
                    <w:jc w:val="center"/>
                    <w:rPr>
                      <w:lang w:val="ru-RU"/>
                    </w:rPr>
                  </w:pPr>
                </w:p>
              </w:tc>
              <w:tc>
                <w:tcPr>
                  <w:tcW w:w="1350" w:type="dxa"/>
                  <w:tcBorders>
                    <w:top w:val="single" w:sz="4" w:space="0" w:color="E0E0E0"/>
                    <w:left w:val="single" w:sz="4" w:space="0" w:color="E0E0E0"/>
                    <w:bottom w:val="single" w:sz="4" w:space="0" w:color="E0E0E0"/>
                    <w:right w:val="single" w:sz="4" w:space="0" w:color="E0E0E0"/>
                  </w:tcBorders>
                  <w:shd w:val="clear" w:color="auto" w:fill="FFFFFF"/>
                  <w:vAlign w:val="center"/>
                </w:tcPr>
                <w:p w14:paraId="71A9D388" w14:textId="0B596B44" w:rsidR="006C114A" w:rsidRDefault="006C114A">
                  <w:pPr>
                    <w:jc w:val="center"/>
                  </w:pPr>
                </w:p>
              </w:tc>
              <w:tc>
                <w:tcPr>
                  <w:tcW w:w="1203" w:type="dxa"/>
                  <w:tcBorders>
                    <w:top w:val="single" w:sz="4" w:space="0" w:color="E0E0E0"/>
                    <w:left w:val="single" w:sz="4" w:space="0" w:color="E0E0E0"/>
                    <w:bottom w:val="single" w:sz="4" w:space="0" w:color="E0E0E0"/>
                    <w:right w:val="single" w:sz="4" w:space="0" w:color="E0E0E0"/>
                  </w:tcBorders>
                  <w:shd w:val="clear" w:color="auto" w:fill="FFFFFF"/>
                  <w:vAlign w:val="center"/>
                </w:tcPr>
                <w:p w14:paraId="1B2502EB" w14:textId="7FF594C6" w:rsidR="006C114A" w:rsidRDefault="006C114A">
                  <w:pPr>
                    <w:jc w:val="center"/>
                  </w:pPr>
                </w:p>
              </w:tc>
            </w:tr>
          </w:tbl>
          <w:p w14:paraId="38C2EB8A" w14:textId="77777777" w:rsidR="001C518E" w:rsidRDefault="001C518E"/>
        </w:tc>
      </w:tr>
    </w:tbl>
    <w:p w14:paraId="3D137A37" w14:textId="77777777" w:rsidR="001C518E" w:rsidRDefault="001C518E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1C518E" w:rsidRPr="000655C6" w14:paraId="6F233A75" w14:textId="77777777">
        <w:trPr>
          <w:jc w:val="center"/>
        </w:trPr>
        <w:tc>
          <w:tcPr>
            <w:tcW w:w="9412" w:type="dxa"/>
            <w:tcBorders>
              <w:top w:val="single" w:sz="4" w:space="0" w:color="FFE0B2"/>
              <w:left w:val="single" w:sz="4" w:space="0" w:color="FFE0B2"/>
              <w:bottom w:val="single" w:sz="4" w:space="0" w:color="FFE0B2"/>
              <w:right w:val="single" w:sz="4" w:space="0" w:color="FFE0B2"/>
            </w:tcBorders>
            <w:shd w:val="clear" w:color="auto" w:fill="FFF8F0"/>
            <w:vAlign w:val="center"/>
          </w:tcPr>
          <w:p w14:paraId="2F4477E8" w14:textId="77777777" w:rsidR="001C518E" w:rsidRPr="00BD35F2" w:rsidRDefault="00000000">
            <w:pPr>
              <w:spacing w:after="120"/>
              <w:rPr>
                <w:lang w:val="ru-RU"/>
              </w:rPr>
            </w:pPr>
            <w:r w:rsidRPr="00BD35F2">
              <w:rPr>
                <w:rFonts w:ascii="Calibri" w:eastAsia="Calibri" w:hAnsi="Calibri"/>
                <w:b/>
                <w:color w:val="FF8C00"/>
                <w:sz w:val="20"/>
                <w:lang w:val="ru-RU"/>
              </w:rPr>
              <w:t>Примечание</w:t>
            </w:r>
          </w:p>
          <w:p w14:paraId="70B8D6A5" w14:textId="77777777" w:rsidR="001C518E" w:rsidRPr="00BD35F2" w:rsidRDefault="00000000">
            <w:pPr>
              <w:spacing w:after="60"/>
              <w:rPr>
                <w:lang w:val="ru-RU"/>
              </w:rPr>
            </w:pPr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t xml:space="preserve">• Цена указана с учётом 1 контейнера </w:t>
            </w:r>
            <w:r>
              <w:rPr>
                <w:rFonts w:ascii="Calibri" w:eastAsia="Calibri" w:hAnsi="Calibri"/>
                <w:color w:val="444444"/>
                <w:sz w:val="20"/>
              </w:rPr>
              <w:t>CIP</w:t>
            </w:r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/>
                <w:color w:val="444444"/>
                <w:sz w:val="20"/>
              </w:rPr>
              <w:t>Tashkent</w:t>
            </w:r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t>.</w:t>
            </w:r>
          </w:p>
          <w:p w14:paraId="7E0F7033" w14:textId="2D37AC64" w:rsidR="001C518E" w:rsidRPr="00BD35F2" w:rsidRDefault="00000000">
            <w:pPr>
              <w:spacing w:after="60"/>
              <w:rPr>
                <w:lang w:val="ru-RU"/>
              </w:rPr>
            </w:pPr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t xml:space="preserve">• Все цены действительны </w:t>
            </w:r>
            <w:proofErr w:type="gramStart"/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t xml:space="preserve">до  </w:t>
            </w:r>
            <w:r w:rsidR="006C114A" w:rsidRPr="006C114A">
              <w:rPr>
                <w:rFonts w:ascii="Calibri" w:eastAsia="Calibri" w:hAnsi="Calibri"/>
                <w:color w:val="444444"/>
                <w:sz w:val="20"/>
                <w:lang w:val="ru-RU"/>
              </w:rPr>
              <w:t>20</w:t>
            </w:r>
            <w:proofErr w:type="gramEnd"/>
            <w:r w:rsidR="00CB0059" w:rsidRPr="00141A9B">
              <w:rPr>
                <w:rFonts w:ascii="Calibri" w:eastAsia="Calibri" w:hAnsi="Calibri"/>
                <w:color w:val="444444"/>
                <w:sz w:val="20"/>
                <w:lang w:val="ru-RU"/>
              </w:rPr>
              <w:t xml:space="preserve"> </w:t>
            </w:r>
            <w:r w:rsidR="00CB0059">
              <w:rPr>
                <w:rFonts w:ascii="Calibri" w:eastAsia="Calibri" w:hAnsi="Calibri"/>
                <w:color w:val="444444"/>
                <w:sz w:val="20"/>
                <w:lang w:val="ru-RU"/>
              </w:rPr>
              <w:t>августа</w:t>
            </w:r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t>.</w:t>
            </w:r>
          </w:p>
          <w:p w14:paraId="315042E6" w14:textId="77777777" w:rsidR="001C518E" w:rsidRPr="00BD35F2" w:rsidRDefault="00000000">
            <w:pPr>
              <w:spacing w:after="60"/>
              <w:rPr>
                <w:lang w:val="ru-RU"/>
              </w:rPr>
            </w:pPr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t xml:space="preserve">• Продукция </w:t>
            </w:r>
            <w:r>
              <w:rPr>
                <w:rFonts w:ascii="Calibri" w:eastAsia="Calibri" w:hAnsi="Calibri"/>
                <w:color w:val="444444"/>
                <w:sz w:val="20"/>
              </w:rPr>
              <w:t>UZHPL</w:t>
            </w:r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t xml:space="preserve"> производится в соответствии с международными стандартами качества и безопасности.</w:t>
            </w:r>
          </w:p>
        </w:tc>
      </w:tr>
    </w:tbl>
    <w:p w14:paraId="35869098" w14:textId="77777777" w:rsidR="001C518E" w:rsidRPr="00BD35F2" w:rsidRDefault="001C518E">
      <w:pPr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1C518E" w:rsidRPr="000655C6" w14:paraId="4C9C5DC3" w14:textId="77777777">
        <w:trPr>
          <w:jc w:val="center"/>
        </w:trPr>
        <w:tc>
          <w:tcPr>
            <w:tcW w:w="941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vAlign w:val="center"/>
          </w:tcPr>
          <w:p w14:paraId="0665D4E3" w14:textId="77777777" w:rsidR="001C518E" w:rsidRPr="00BD35F2" w:rsidRDefault="00000000">
            <w:pPr>
              <w:spacing w:after="120"/>
              <w:rPr>
                <w:lang w:val="ru-RU"/>
              </w:rPr>
            </w:pPr>
            <w:r w:rsidRPr="00BD35F2">
              <w:rPr>
                <w:rFonts w:ascii="Calibri" w:eastAsia="Calibri" w:hAnsi="Calibri"/>
                <w:b/>
                <w:color w:val="1A1A1A"/>
                <w:lang w:val="ru-RU"/>
              </w:rPr>
              <w:t>Реквизиты:</w:t>
            </w:r>
          </w:p>
          <w:p w14:paraId="0BA4CEC0" w14:textId="2DE0FF77" w:rsidR="001C518E" w:rsidRPr="00BD35F2" w:rsidRDefault="00000000">
            <w:pPr>
              <w:rPr>
                <w:lang w:val="ru-RU"/>
              </w:rPr>
            </w:pPr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t xml:space="preserve">г. Ташкент, </w:t>
            </w:r>
            <w:r w:rsidR="001302F2">
              <w:rPr>
                <w:rFonts w:ascii="Calibri" w:eastAsia="Calibri" w:hAnsi="Calibri"/>
                <w:color w:val="444444"/>
                <w:sz w:val="20"/>
                <w:lang w:val="ru-RU"/>
              </w:rPr>
              <w:t>Мирзо-</w:t>
            </w:r>
            <w:proofErr w:type="spellStart"/>
            <w:r w:rsidR="00141A9B">
              <w:rPr>
                <w:rFonts w:ascii="Calibri" w:eastAsia="Calibri" w:hAnsi="Calibri"/>
                <w:color w:val="444444"/>
                <w:sz w:val="20"/>
                <w:lang w:val="ru-RU"/>
              </w:rPr>
              <w:t>У</w:t>
            </w:r>
            <w:r w:rsidR="001302F2">
              <w:rPr>
                <w:rFonts w:ascii="Calibri" w:eastAsia="Calibri" w:hAnsi="Calibri"/>
                <w:color w:val="444444"/>
                <w:sz w:val="20"/>
                <w:lang w:val="ru-RU"/>
              </w:rPr>
              <w:t>лугбекский</w:t>
            </w:r>
            <w:proofErr w:type="spellEnd"/>
            <w:r w:rsidR="001302F2">
              <w:rPr>
                <w:rFonts w:ascii="Calibri" w:eastAsia="Calibri" w:hAnsi="Calibri"/>
                <w:color w:val="444444"/>
                <w:sz w:val="20"/>
                <w:lang w:val="ru-RU"/>
              </w:rPr>
              <w:t xml:space="preserve"> р-н</w:t>
            </w:r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t xml:space="preserve">, ул. </w:t>
            </w:r>
            <w:r w:rsidR="001302F2">
              <w:rPr>
                <w:rFonts w:ascii="Calibri" w:eastAsia="Calibri" w:hAnsi="Calibri"/>
                <w:color w:val="444444"/>
                <w:sz w:val="20"/>
                <w:lang w:val="ru-RU"/>
              </w:rPr>
              <w:t>Паркент</w:t>
            </w:r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t xml:space="preserve">, дом </w:t>
            </w:r>
            <w:r w:rsidR="001302F2">
              <w:rPr>
                <w:rFonts w:ascii="Calibri" w:eastAsia="Calibri" w:hAnsi="Calibri"/>
                <w:color w:val="444444"/>
                <w:sz w:val="20"/>
                <w:lang w:val="ru-RU"/>
              </w:rPr>
              <w:t>235</w:t>
            </w:r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t>.</w:t>
            </w:r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br/>
              <w:t>ИНН: 310131876</w:t>
            </w:r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br/>
            </w:r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lastRenderedPageBreak/>
              <w:t>Банк «</w:t>
            </w:r>
            <w:proofErr w:type="spellStart"/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t>Узсаноаткурилишбанк</w:t>
            </w:r>
            <w:proofErr w:type="spellEnd"/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t xml:space="preserve">» АТБ </w:t>
            </w:r>
            <w:proofErr w:type="spellStart"/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t>Тошкент</w:t>
            </w:r>
            <w:proofErr w:type="spellEnd"/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t xml:space="preserve"> </w:t>
            </w:r>
            <w:proofErr w:type="spellStart"/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t>вилояти</w:t>
            </w:r>
            <w:proofErr w:type="spellEnd"/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t xml:space="preserve"> БХО, г. </w:t>
            </w:r>
            <w:proofErr w:type="spellStart"/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t>Нурафшан</w:t>
            </w:r>
            <w:proofErr w:type="spellEnd"/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br/>
              <w:t>Р/с: 2020 8840 1056 0108 6002</w:t>
            </w:r>
            <w:r w:rsidR="001302F2">
              <w:rPr>
                <w:rFonts w:ascii="Calibri" w:eastAsia="Calibri" w:hAnsi="Calibri"/>
                <w:color w:val="444444"/>
                <w:sz w:val="20"/>
                <w:lang w:val="ru-RU"/>
              </w:rPr>
              <w:t xml:space="preserve"> </w:t>
            </w:r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t>МФО: 00440</w:t>
            </w:r>
          </w:p>
        </w:tc>
      </w:tr>
    </w:tbl>
    <w:p w14:paraId="25C5DCA8" w14:textId="77777777" w:rsidR="001C518E" w:rsidRPr="00BD35F2" w:rsidRDefault="001C518E">
      <w:pPr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1C518E" w:rsidRPr="000655C6" w14:paraId="7450D46F" w14:textId="77777777">
        <w:trPr>
          <w:jc w:val="center"/>
        </w:trPr>
        <w:tc>
          <w:tcPr>
            <w:tcW w:w="941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vAlign w:val="center"/>
          </w:tcPr>
          <w:p w14:paraId="32AED234" w14:textId="77777777" w:rsidR="001C518E" w:rsidRPr="00BD35F2" w:rsidRDefault="00000000">
            <w:pPr>
              <w:spacing w:after="120"/>
              <w:rPr>
                <w:lang w:val="ru-RU"/>
              </w:rPr>
            </w:pPr>
            <w:r w:rsidRPr="00BD35F2">
              <w:rPr>
                <w:rFonts w:ascii="Montserrat" w:eastAsia="Montserrat" w:hAnsi="Montserrat"/>
                <w:b/>
                <w:color w:val="1A1A1A"/>
                <w:sz w:val="24"/>
                <w:lang w:val="ru-RU"/>
              </w:rPr>
              <w:t xml:space="preserve">Мы </w:t>
            </w:r>
            <w:r w:rsidRPr="00BD35F2">
              <w:rPr>
                <w:rFonts w:ascii="Montserrat" w:eastAsia="Montserrat" w:hAnsi="Montserrat"/>
                <w:b/>
                <w:color w:val="FF8C00"/>
                <w:sz w:val="24"/>
                <w:lang w:val="ru-RU"/>
              </w:rPr>
              <w:t>предлагаем:</w:t>
            </w:r>
          </w:p>
          <w:p w14:paraId="77C2DF11" w14:textId="77777777" w:rsidR="001C518E" w:rsidRPr="00BD35F2" w:rsidRDefault="00000000">
            <w:pPr>
              <w:spacing w:after="60"/>
              <w:ind w:left="227"/>
              <w:rPr>
                <w:lang w:val="ru-RU"/>
              </w:rPr>
            </w:pPr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t xml:space="preserve">• поставку </w:t>
            </w:r>
            <w:r>
              <w:rPr>
                <w:rFonts w:ascii="Calibri" w:eastAsia="Calibri" w:hAnsi="Calibri"/>
                <w:color w:val="444444"/>
                <w:sz w:val="20"/>
              </w:rPr>
              <w:t>HPL</w:t>
            </w:r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t>-панелей различного назначения (фасадные, интерьерные, специализированные);</w:t>
            </w:r>
          </w:p>
          <w:p w14:paraId="09F488A3" w14:textId="77777777" w:rsidR="001C518E" w:rsidRPr="00BD35F2" w:rsidRDefault="00000000">
            <w:pPr>
              <w:spacing w:after="60"/>
              <w:ind w:left="227"/>
              <w:rPr>
                <w:lang w:val="ru-RU"/>
              </w:rPr>
            </w:pPr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t>• широкий выбор толщин, форматов, декоров и текстур;</w:t>
            </w:r>
          </w:p>
          <w:p w14:paraId="052A99A1" w14:textId="77777777" w:rsidR="001C518E" w:rsidRPr="00BD35F2" w:rsidRDefault="00000000">
            <w:pPr>
              <w:spacing w:after="60"/>
              <w:ind w:left="227"/>
              <w:rPr>
                <w:lang w:val="ru-RU"/>
              </w:rPr>
            </w:pPr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t>• стабильные поставки по официальному дистрибьюторскому каналу;</w:t>
            </w:r>
          </w:p>
          <w:p w14:paraId="4E5462BF" w14:textId="77777777" w:rsidR="001C518E" w:rsidRPr="00BD35F2" w:rsidRDefault="00000000">
            <w:pPr>
              <w:spacing w:after="60"/>
              <w:ind w:left="227"/>
              <w:rPr>
                <w:lang w:val="ru-RU"/>
              </w:rPr>
            </w:pPr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t>• официальную гарантию качества и подтверждённые международные сертификаты;</w:t>
            </w:r>
          </w:p>
          <w:p w14:paraId="165D0824" w14:textId="77777777" w:rsidR="001C518E" w:rsidRPr="00BD35F2" w:rsidRDefault="00000000">
            <w:pPr>
              <w:spacing w:after="60"/>
              <w:ind w:left="227"/>
              <w:rPr>
                <w:lang w:val="ru-RU"/>
              </w:rPr>
            </w:pPr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t>• техническое сопровождение и консультации;</w:t>
            </w:r>
          </w:p>
          <w:p w14:paraId="0A0DFCE3" w14:textId="77777777" w:rsidR="001C518E" w:rsidRPr="00BD35F2" w:rsidRDefault="00000000">
            <w:pPr>
              <w:spacing w:after="60"/>
              <w:ind w:left="227"/>
              <w:rPr>
                <w:lang w:val="ru-RU"/>
              </w:rPr>
            </w:pPr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t>• конкурентоспособные цены;</w:t>
            </w:r>
          </w:p>
          <w:p w14:paraId="55AB3F98" w14:textId="77777777" w:rsidR="001C518E" w:rsidRPr="00BD35F2" w:rsidRDefault="00000000">
            <w:pPr>
              <w:spacing w:after="60"/>
              <w:ind w:left="227"/>
              <w:rPr>
                <w:lang w:val="ru-RU"/>
              </w:rPr>
            </w:pPr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t>• услуги по раскрою и монтажу.</w:t>
            </w:r>
          </w:p>
          <w:p w14:paraId="25B38DBA" w14:textId="77777777" w:rsidR="001C518E" w:rsidRPr="00BD35F2" w:rsidRDefault="00000000">
            <w:pPr>
              <w:spacing w:before="120"/>
              <w:rPr>
                <w:lang w:val="ru-RU"/>
              </w:rPr>
            </w:pPr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t xml:space="preserve">Вся продукция </w:t>
            </w:r>
            <w:r>
              <w:rPr>
                <w:rFonts w:ascii="Calibri" w:eastAsia="Calibri" w:hAnsi="Calibri"/>
                <w:color w:val="444444"/>
                <w:sz w:val="20"/>
              </w:rPr>
              <w:t>UZHPL</w:t>
            </w:r>
            <w:r w:rsidRPr="00BD35F2">
              <w:rPr>
                <w:rFonts w:ascii="Calibri" w:eastAsia="Calibri" w:hAnsi="Calibri"/>
                <w:color w:val="444444"/>
                <w:sz w:val="20"/>
                <w:lang w:val="ru-RU"/>
              </w:rPr>
              <w:t xml:space="preserve"> соответствует международным стандартам качества и безопасности и имеет полный пакет действующих сертификатов и разрешительных документов.</w:t>
            </w:r>
          </w:p>
        </w:tc>
      </w:tr>
    </w:tbl>
    <w:p w14:paraId="5BF2AB8C" w14:textId="77777777" w:rsidR="001C518E" w:rsidRPr="00BD35F2" w:rsidRDefault="001C518E">
      <w:pPr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1C518E" w14:paraId="4DD5C154" w14:textId="77777777">
        <w:trPr>
          <w:jc w:val="center"/>
        </w:trPr>
        <w:tc>
          <w:tcPr>
            <w:tcW w:w="470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vAlign w:val="center"/>
          </w:tcPr>
          <w:p w14:paraId="07ABF20E" w14:textId="77777777" w:rsidR="001C518E" w:rsidRDefault="00000000">
            <w:pPr>
              <w:spacing w:after="120"/>
            </w:pPr>
            <w:proofErr w:type="spellStart"/>
            <w:r>
              <w:rPr>
                <w:rFonts w:ascii="Calibri" w:eastAsia="Calibri" w:hAnsi="Calibri"/>
                <w:b/>
                <w:color w:val="FF8C00"/>
                <w:sz w:val="20"/>
              </w:rPr>
              <w:t>Телефоны</w:t>
            </w:r>
            <w:proofErr w:type="spellEnd"/>
          </w:p>
          <w:p w14:paraId="6A71AE8B" w14:textId="77777777" w:rsidR="001C518E" w:rsidRDefault="00000000">
            <w:pPr>
              <w:spacing w:after="40"/>
            </w:pPr>
            <w:r>
              <w:rPr>
                <w:rFonts w:ascii="Calibri" w:eastAsia="Calibri" w:hAnsi="Calibri"/>
                <w:color w:val="1A1A1A"/>
                <w:sz w:val="20"/>
              </w:rPr>
              <w:t>+998 78 122 31 51</w:t>
            </w:r>
          </w:p>
          <w:p w14:paraId="2641F1D3" w14:textId="77777777" w:rsidR="001C518E" w:rsidRDefault="00000000">
            <w:pPr>
              <w:spacing w:after="40"/>
            </w:pPr>
            <w:r>
              <w:rPr>
                <w:rFonts w:ascii="Calibri" w:eastAsia="Calibri" w:hAnsi="Calibri"/>
                <w:color w:val="1A1A1A"/>
                <w:sz w:val="20"/>
              </w:rPr>
              <w:t>+998 77 003 28 82</w:t>
            </w:r>
          </w:p>
        </w:tc>
        <w:tc>
          <w:tcPr>
            <w:tcW w:w="470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vAlign w:val="center"/>
          </w:tcPr>
          <w:p w14:paraId="4AE6F1A3" w14:textId="77777777" w:rsidR="001C518E" w:rsidRDefault="00000000">
            <w:pPr>
              <w:spacing w:after="120"/>
            </w:pPr>
            <w:r>
              <w:rPr>
                <w:rFonts w:ascii="Calibri" w:eastAsia="Calibri" w:hAnsi="Calibri"/>
                <w:b/>
                <w:color w:val="FF8C00"/>
                <w:sz w:val="20"/>
              </w:rPr>
              <w:t>Онлайн</w:t>
            </w:r>
          </w:p>
          <w:p w14:paraId="18D0C6B8" w14:textId="77777777" w:rsidR="001C518E" w:rsidRDefault="00000000">
            <w:pPr>
              <w:spacing w:after="40"/>
            </w:pPr>
            <w:r>
              <w:rPr>
                <w:rFonts w:ascii="Calibri" w:eastAsia="Calibri" w:hAnsi="Calibri"/>
                <w:b/>
                <w:color w:val="444444"/>
                <w:sz w:val="20"/>
              </w:rPr>
              <w:t xml:space="preserve">Email: </w:t>
            </w:r>
            <w:r>
              <w:rPr>
                <w:rFonts w:ascii="Calibri" w:eastAsia="Calibri" w:hAnsi="Calibri"/>
                <w:color w:val="1A1A1A"/>
                <w:sz w:val="20"/>
              </w:rPr>
              <w:t>info@uzhpl.uz</w:t>
            </w:r>
          </w:p>
          <w:p w14:paraId="1C6445C8" w14:textId="77777777" w:rsidR="001C518E" w:rsidRDefault="00000000">
            <w:pPr>
              <w:spacing w:after="40"/>
            </w:pPr>
            <w:r>
              <w:rPr>
                <w:rFonts w:ascii="Calibri" w:eastAsia="Calibri" w:hAnsi="Calibri"/>
                <w:b/>
                <w:color w:val="444444"/>
                <w:sz w:val="20"/>
              </w:rPr>
              <w:t xml:space="preserve">Сайт: </w:t>
            </w:r>
            <w:r>
              <w:rPr>
                <w:rFonts w:ascii="Calibri" w:eastAsia="Calibri" w:hAnsi="Calibri"/>
                <w:color w:val="1A1A1A"/>
                <w:sz w:val="20"/>
              </w:rPr>
              <w:t>uzhpl.uz</w:t>
            </w:r>
          </w:p>
        </w:tc>
      </w:tr>
    </w:tbl>
    <w:p w14:paraId="1C668BC9" w14:textId="77777777" w:rsidR="001C518E" w:rsidRPr="00141A9B" w:rsidRDefault="001C518E"/>
    <w:p w14:paraId="250D5073" w14:textId="7DF3CADD" w:rsidR="001C518E" w:rsidRDefault="001302F2">
      <w:pPr>
        <w:spacing w:after="8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752" behindDoc="1" locked="0" layoutInCell="1" allowOverlap="1" wp14:anchorId="59511CF7" wp14:editId="499401E1">
                <wp:simplePos x="0" y="0"/>
                <wp:positionH relativeFrom="column">
                  <wp:posOffset>3690864</wp:posOffset>
                </wp:positionH>
                <wp:positionV relativeFrom="paragraph">
                  <wp:posOffset>228991</wp:posOffset>
                </wp:positionV>
                <wp:extent cx="2129028" cy="1749551"/>
                <wp:effectExtent l="0" t="0" r="0" b="0"/>
                <wp:wrapNone/>
                <wp:docPr id="3379" name="Group 33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9028" cy="1749551"/>
                          <a:chOff x="0" y="0"/>
                          <a:chExt cx="2129028" cy="1749551"/>
                        </a:xfrm>
                      </wpg:grpSpPr>
                      <pic:pic xmlns:pic="http://schemas.openxmlformats.org/drawingml/2006/picture">
                        <pic:nvPicPr>
                          <pic:cNvPr id="328" name="Picture 32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78892"/>
                            <a:ext cx="754380" cy="11155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0" name="Picture 33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85572" y="0"/>
                            <a:ext cx="1536192" cy="5852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2" name="Picture 33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40436" y="585215"/>
                            <a:ext cx="1633728" cy="5852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4" name="Picture 33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92836" y="1170431"/>
                            <a:ext cx="1536192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A766B03" id="Group 3379" o:spid="_x0000_s1026" style="position:absolute;margin-left:290.6pt;margin-top:18.05pt;width:167.65pt;height:137.75pt;z-index:-251657728" coordsize="21290,1749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28" o:spid="_x0000_s1027" type="#_x0000_t75" style="position:absolute;top:2788;width:7543;height:1115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">
                  <v:imagedata r:id="rId11" o:title=""/>
                </v:shape>
                <v:shape id="Picture 330" o:spid="_x0000_s1028" type="#_x0000_t75" style="position:absolute;left:3855;width:15362;height:585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">
                  <v:imagedata r:id="rId12" o:title=""/>
                </v:shape>
                <v:shape id="Picture 332" o:spid="_x0000_s1029" type="#_x0000_t75" style="position:absolute;left:4404;top:5852;width:16337;height:585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">
                  <v:imagedata r:id="rId13" o:title=""/>
                </v:shape>
                <v:shape id="Picture 334" o:spid="_x0000_s1030" type="#_x0000_t75" style="position:absolute;left:5928;top:11704;width:15362;height:579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">
                  <v:imagedata r:id="rId14" o:title=""/>
                </v:shape>
              </v:group>
            </w:pict>
          </mc:Fallback>
        </mc:AlternateContent>
      </w:r>
      <w:r>
        <w:rPr>
          <w:rFonts w:ascii="Calibri" w:eastAsia="Calibri" w:hAnsi="Calibri"/>
          <w:b/>
          <w:color w:val="FF8C00"/>
          <w:sz w:val="26"/>
        </w:rPr>
        <w:t>━━━━━━━━━━━━━━━━━━━━━━━━━━━━━━━━━━━━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1302F2" w:rsidRPr="001302F2" w14:paraId="689BA83D" w14:textId="77777777">
        <w:trPr>
          <w:gridAfter w:val="1"/>
          <w:wAfter w:w="4706" w:type="dxa"/>
        </w:trPr>
        <w:tc>
          <w:tcPr>
            <w:tcW w:w="4706" w:type="dxa"/>
          </w:tcPr>
          <w:p w14:paraId="5FDA1803" w14:textId="77777777" w:rsidR="001302F2" w:rsidRDefault="001302F2">
            <w:pPr>
              <w:rPr>
                <w:rFonts w:ascii="Calibri" w:eastAsia="Calibri" w:hAnsi="Calibri"/>
                <w:color w:val="1A1A1A"/>
                <w:lang w:val="ru-RU"/>
              </w:rPr>
            </w:pPr>
            <w:r w:rsidRPr="001302F2">
              <w:rPr>
                <w:rFonts w:ascii="Calibri" w:eastAsia="Calibri" w:hAnsi="Calibri"/>
                <w:color w:val="1A1A1A"/>
                <w:lang w:val="ru-RU"/>
              </w:rPr>
              <w:t>Генеральный директор</w:t>
            </w:r>
            <w:r>
              <w:rPr>
                <w:rFonts w:ascii="Calibri" w:eastAsia="Calibri" w:hAnsi="Calibri"/>
                <w:color w:val="1A1A1A"/>
                <w:lang w:val="ru-RU"/>
              </w:rPr>
              <w:br/>
              <w:t xml:space="preserve">ООО </w:t>
            </w:r>
            <w:r w:rsidRPr="001302F2">
              <w:rPr>
                <w:rFonts w:ascii="Calibri" w:eastAsia="Calibri" w:hAnsi="Calibri"/>
                <w:color w:val="1A1A1A"/>
                <w:lang w:val="ru-RU"/>
              </w:rPr>
              <w:t>“</w:t>
            </w:r>
            <w:r>
              <w:rPr>
                <w:rFonts w:ascii="Calibri" w:eastAsia="Calibri" w:hAnsi="Calibri"/>
                <w:color w:val="1A1A1A"/>
              </w:rPr>
              <w:t>Build</w:t>
            </w:r>
            <w:r w:rsidRPr="001302F2">
              <w:rPr>
                <w:rFonts w:ascii="Calibri" w:eastAsia="Calibri" w:hAnsi="Calibri"/>
                <w:color w:val="1A1A1A"/>
                <w:lang w:val="ru-RU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color w:val="1A1A1A"/>
              </w:rPr>
              <w:t>Garanteed</w:t>
            </w:r>
            <w:proofErr w:type="spellEnd"/>
            <w:r w:rsidRPr="001302F2">
              <w:rPr>
                <w:rFonts w:ascii="Calibri" w:eastAsia="Calibri" w:hAnsi="Calibri"/>
                <w:color w:val="1A1A1A"/>
                <w:lang w:val="ru-RU"/>
              </w:rPr>
              <w:t>’’</w:t>
            </w:r>
          </w:p>
          <w:p w14:paraId="0AD4089F" w14:textId="3A094F19" w:rsidR="00527709" w:rsidRPr="00527709" w:rsidRDefault="00527709">
            <w:pPr>
              <w:rPr>
                <w:lang w:val="ru-RU"/>
              </w:rPr>
            </w:pPr>
            <w:r>
              <w:rPr>
                <w:rFonts w:ascii="Calibri" w:eastAsia="Calibri" w:hAnsi="Calibri"/>
                <w:color w:val="1A1A1A"/>
                <w:lang w:val="ru-RU"/>
              </w:rPr>
              <w:t xml:space="preserve">Шамсутдинов </w:t>
            </w:r>
            <w:proofErr w:type="gramStart"/>
            <w:r>
              <w:rPr>
                <w:rFonts w:ascii="Calibri" w:eastAsia="Calibri" w:hAnsi="Calibri"/>
                <w:color w:val="1A1A1A"/>
                <w:lang w:val="ru-RU"/>
              </w:rPr>
              <w:t>И</w:t>
            </w:r>
            <w:r>
              <w:rPr>
                <w:rFonts w:ascii="Calibri" w:eastAsia="Calibri" w:hAnsi="Calibri"/>
                <w:color w:val="1A1A1A"/>
              </w:rPr>
              <w:t>.</w:t>
            </w:r>
            <w:r>
              <w:rPr>
                <w:rFonts w:ascii="Calibri" w:eastAsia="Calibri" w:hAnsi="Calibri"/>
                <w:color w:val="1A1A1A"/>
                <w:lang w:val="ru-RU"/>
              </w:rPr>
              <w:t>Ш</w:t>
            </w:r>
            <w:proofErr w:type="gramEnd"/>
          </w:p>
        </w:tc>
      </w:tr>
      <w:tr w:rsidR="001302F2" w14:paraId="6C2FAB7C" w14:textId="77777777">
        <w:trPr>
          <w:gridAfter w:val="1"/>
          <w:wAfter w:w="4706" w:type="dxa"/>
        </w:trPr>
        <w:tc>
          <w:tcPr>
            <w:tcW w:w="4706" w:type="dxa"/>
          </w:tcPr>
          <w:p w14:paraId="36922937" w14:textId="760AE77B" w:rsidR="001302F2" w:rsidRPr="001302F2" w:rsidRDefault="001302F2">
            <w:pPr>
              <w:rPr>
                <w:lang w:val="ru-RU"/>
              </w:rPr>
            </w:pPr>
          </w:p>
        </w:tc>
      </w:tr>
      <w:tr w:rsidR="001C518E" w14:paraId="48CABF9B" w14:textId="77777777">
        <w:tc>
          <w:tcPr>
            <w:tcW w:w="4706" w:type="dxa"/>
          </w:tcPr>
          <w:p w14:paraId="3B1146B6" w14:textId="05C9DBA0" w:rsidR="001C518E" w:rsidRDefault="00000000">
            <w:pPr>
              <w:spacing w:before="160"/>
            </w:pPr>
            <w:proofErr w:type="spellStart"/>
            <w:r>
              <w:rPr>
                <w:rFonts w:ascii="Calibri" w:eastAsia="Calibri" w:hAnsi="Calibri"/>
                <w:color w:val="444444"/>
                <w:sz w:val="20"/>
              </w:rPr>
              <w:t>Дата</w:t>
            </w:r>
            <w:proofErr w:type="spellEnd"/>
            <w:r>
              <w:rPr>
                <w:rFonts w:ascii="Calibri" w:eastAsia="Calibri" w:hAnsi="Calibri"/>
                <w:color w:val="444444"/>
                <w:sz w:val="20"/>
              </w:rPr>
              <w:t xml:space="preserve">: </w:t>
            </w:r>
            <w:r w:rsidR="000655C6">
              <w:rPr>
                <w:rFonts w:ascii="Calibri" w:eastAsia="Calibri" w:hAnsi="Calibri"/>
                <w:color w:val="444444"/>
                <w:sz w:val="20"/>
                <w:lang w:val="ru-RU"/>
              </w:rPr>
              <w:t>14</w:t>
            </w:r>
            <w:r w:rsidR="001302F2">
              <w:rPr>
                <w:rFonts w:ascii="Calibri" w:eastAsia="Calibri" w:hAnsi="Calibri"/>
                <w:color w:val="444444"/>
                <w:sz w:val="20"/>
                <w:lang w:val="ru-RU"/>
              </w:rPr>
              <w:t xml:space="preserve"> </w:t>
            </w:r>
            <w:proofErr w:type="gramStart"/>
            <w:r w:rsidR="001302F2">
              <w:rPr>
                <w:rFonts w:ascii="Calibri" w:eastAsia="Calibri" w:hAnsi="Calibri"/>
                <w:color w:val="444444"/>
                <w:sz w:val="20"/>
                <w:lang w:val="ru-RU"/>
              </w:rPr>
              <w:t xml:space="preserve">Августа </w:t>
            </w:r>
            <w:r w:rsidR="001302F2">
              <w:rPr>
                <w:rFonts w:ascii="Calibri" w:eastAsia="Calibri" w:hAnsi="Calibri"/>
                <w:color w:val="444444"/>
                <w:sz w:val="20"/>
              </w:rPr>
              <w:t xml:space="preserve"> </w:t>
            </w:r>
            <w:r>
              <w:rPr>
                <w:rFonts w:ascii="Calibri" w:eastAsia="Calibri" w:hAnsi="Calibri"/>
                <w:color w:val="444444"/>
                <w:sz w:val="20"/>
              </w:rPr>
              <w:t>20</w:t>
            </w:r>
            <w:r w:rsidR="001302F2">
              <w:rPr>
                <w:rFonts w:ascii="Calibri" w:eastAsia="Calibri" w:hAnsi="Calibri"/>
                <w:color w:val="444444"/>
                <w:sz w:val="20"/>
                <w:lang w:val="ru-RU"/>
              </w:rPr>
              <w:t>26</w:t>
            </w:r>
            <w:proofErr w:type="gramEnd"/>
            <w:r>
              <w:rPr>
                <w:rFonts w:ascii="Calibri" w:eastAsia="Calibri" w:hAnsi="Calibri"/>
                <w:color w:val="444444"/>
                <w:sz w:val="20"/>
              </w:rPr>
              <w:t xml:space="preserve"> г.</w:t>
            </w:r>
          </w:p>
        </w:tc>
        <w:tc>
          <w:tcPr>
            <w:tcW w:w="4706" w:type="dxa"/>
          </w:tcPr>
          <w:p w14:paraId="20D28F28" w14:textId="05C8E0AB" w:rsidR="001C518E" w:rsidRDefault="001C518E"/>
        </w:tc>
      </w:tr>
    </w:tbl>
    <w:p w14:paraId="2AE56CA2" w14:textId="00535F16" w:rsidR="001C518E" w:rsidRPr="001302F2" w:rsidRDefault="001302F2" w:rsidP="006C114A">
      <w:pPr>
        <w:jc w:val="center"/>
        <w:rPr>
          <w:lang w:val="ru-RU"/>
        </w:rPr>
      </w:pP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rFonts w:ascii="Calibri" w:eastAsia="Calibri" w:hAnsi="Calibri"/>
          <w:color w:val="969696"/>
          <w:sz w:val="20"/>
        </w:rPr>
        <w:t>UZHPL</w:t>
      </w:r>
      <w:r w:rsidRPr="001302F2">
        <w:rPr>
          <w:rFonts w:ascii="Calibri" w:eastAsia="Calibri" w:hAnsi="Calibri"/>
          <w:color w:val="969696"/>
          <w:sz w:val="20"/>
          <w:lang w:val="ru-RU"/>
        </w:rPr>
        <w:t xml:space="preserve"> — надёжные решения из </w:t>
      </w:r>
      <w:r>
        <w:rPr>
          <w:rFonts w:ascii="Calibri" w:eastAsia="Calibri" w:hAnsi="Calibri"/>
          <w:color w:val="969696"/>
          <w:sz w:val="20"/>
        </w:rPr>
        <w:t>HPL</w:t>
      </w:r>
    </w:p>
    <w:p w14:paraId="3E853C9F" w14:textId="77777777" w:rsidR="001C518E" w:rsidRPr="001302F2" w:rsidRDefault="00000000">
      <w:pPr>
        <w:jc w:val="center"/>
        <w:rPr>
          <w:lang w:val="ru-RU"/>
        </w:rPr>
      </w:pPr>
      <w:r w:rsidRPr="001302F2">
        <w:rPr>
          <w:rFonts w:ascii="Calibri" w:eastAsia="Calibri" w:hAnsi="Calibri"/>
          <w:color w:val="969696"/>
          <w:sz w:val="20"/>
          <w:lang w:val="ru-RU"/>
        </w:rPr>
        <w:t>Ташкент, Узбекистан</w:t>
      </w:r>
    </w:p>
    <w:sectPr w:rsidR="001C518E" w:rsidRPr="001302F2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5033780">
    <w:abstractNumId w:val="8"/>
  </w:num>
  <w:num w:numId="2" w16cid:durableId="1242256469">
    <w:abstractNumId w:val="6"/>
  </w:num>
  <w:num w:numId="3" w16cid:durableId="282271880">
    <w:abstractNumId w:val="5"/>
  </w:num>
  <w:num w:numId="4" w16cid:durableId="957881458">
    <w:abstractNumId w:val="4"/>
  </w:num>
  <w:num w:numId="5" w16cid:durableId="246963529">
    <w:abstractNumId w:val="7"/>
  </w:num>
  <w:num w:numId="6" w16cid:durableId="1144810509">
    <w:abstractNumId w:val="3"/>
  </w:num>
  <w:num w:numId="7" w16cid:durableId="1117289357">
    <w:abstractNumId w:val="2"/>
  </w:num>
  <w:num w:numId="8" w16cid:durableId="122890666">
    <w:abstractNumId w:val="1"/>
  </w:num>
  <w:num w:numId="9" w16cid:durableId="1805808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5C6"/>
    <w:rsid w:val="000C1EEF"/>
    <w:rsid w:val="001302F2"/>
    <w:rsid w:val="00141A9B"/>
    <w:rsid w:val="0015074B"/>
    <w:rsid w:val="001C518E"/>
    <w:rsid w:val="0029639D"/>
    <w:rsid w:val="00326F90"/>
    <w:rsid w:val="00527709"/>
    <w:rsid w:val="006C114A"/>
    <w:rsid w:val="00AA1D8D"/>
    <w:rsid w:val="00B47730"/>
    <w:rsid w:val="00BD35F2"/>
    <w:rsid w:val="00C7697D"/>
    <w:rsid w:val="00CB005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382046"/>
  <w14:defaultImageDpi w14:val="300"/>
  <w15:docId w15:val="{2DAD9E72-0B59-B54C-853B-79B1835F2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Arslan Xodjaniyazov</cp:lastModifiedBy>
  <cp:revision>2</cp:revision>
  <cp:lastPrinted>2026-08-07T16:37:00Z</cp:lastPrinted>
  <dcterms:created xsi:type="dcterms:W3CDTF">2026-08-14T16:00:00Z</dcterms:created>
  <dcterms:modified xsi:type="dcterms:W3CDTF">2026-08-14T16:00:00Z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2026-08-07T15:19:40Z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05997c43-b3fc-4669-b224-4d728f68f70d</vt:lpwstr>
  </property>
  <property fmtid="{D5CDD505-2E9C-101B-9397-08002B2CF9AE}" pid="7" name="MSIP_Label_defa4170-0d19-0005-0004-bc88714345d2_ActionId">
    <vt:lpwstr>0f6b0677-e7c7-47d8-afa5-7065901d3af6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